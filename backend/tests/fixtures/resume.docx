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Experience: 3 years Python, FastAPI, LangChain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